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StatSnap – Smart Data Analyzer Report</w:t>
      </w:r>
    </w:p>
    <w:p>
      <w:r>
        <w:t>The dataset contains 4521 rows and 17 columns.</w:t>
      </w:r>
    </w:p>
    <w:p>
      <w:r>
        <w:t>Numeric Columns</w:t>
      </w:r>
    </w:p>
    <w:p>
      <w:pPr>
        <w:pStyle w:val="Heading3"/>
      </w:pPr>
      <w:r>
        <w:t>age</w:t>
      </w:r>
    </w:p>
    <w:p>
      <w:pPr>
        <w:pStyle w:val="ListBullet"/>
      </w:pPr>
      <w:r>
        <w:t>age contains 4521 records.</w:t>
      </w:r>
    </w:p>
    <w:p>
      <w:pPr>
        <w:pStyle w:val="ListBullet"/>
      </w:pPr>
      <w:r>
        <w:t>Average value is 41.1701.</w:t>
      </w:r>
    </w:p>
    <w:p>
      <w:pPr>
        <w:pStyle w:val="ListBullet"/>
      </w:pPr>
      <w:r>
        <w:t>Median value is 39.0000.</w:t>
      </w:r>
    </w:p>
    <w:p>
      <w:pPr>
        <w:pStyle w:val="ListBullet"/>
      </w:pPr>
      <w:r>
        <w:t>Minimum value is 19.0000.</w:t>
      </w:r>
    </w:p>
    <w:p>
      <w:pPr>
        <w:pStyle w:val="ListBullet"/>
      </w:pPr>
      <w:r>
        <w:t>Maximum value is 87.0000.</w:t>
      </w:r>
    </w:p>
    <w:p>
      <w:pPr>
        <w:pStyle w:val="ListBullet"/>
      </w:pPr>
      <w:r>
        <w:t>Standard deviation is 10.5762.</w:t>
      </w:r>
    </w:p>
    <w:p>
      <w:pPr>
        <w:pStyle w:val="ListBullet"/>
      </w:pPr>
      <w:r>
        <w:t>50% of the data lies at or below 39.0000.</w:t>
      </w:r>
    </w:p>
    <w:p>
      <w:pPr>
        <w:pStyle w:val="ListBullet"/>
      </w:pPr>
      <w:r>
        <w:t>Outliers detected: 38.</w:t>
      </w:r>
    </w:p>
    <w:p>
      <w:pPr>
        <w:pStyle w:val="Heading3"/>
      </w:pPr>
      <w:r>
        <w:t>balance</w:t>
      </w:r>
    </w:p>
    <w:p>
      <w:pPr>
        <w:pStyle w:val="ListBullet"/>
      </w:pPr>
      <w:r>
        <w:t>balance contains 4521 records.</w:t>
      </w:r>
    </w:p>
    <w:p>
      <w:pPr>
        <w:pStyle w:val="ListBullet"/>
      </w:pPr>
      <w:r>
        <w:t>Average value is 1422.6578.</w:t>
      </w:r>
    </w:p>
    <w:p>
      <w:pPr>
        <w:pStyle w:val="ListBullet"/>
      </w:pPr>
      <w:r>
        <w:t>Median value is 444.0000.</w:t>
      </w:r>
    </w:p>
    <w:p>
      <w:pPr>
        <w:pStyle w:val="ListBullet"/>
      </w:pPr>
      <w:r>
        <w:t>Minimum value is -3313.0000.</w:t>
      </w:r>
    </w:p>
    <w:p>
      <w:pPr>
        <w:pStyle w:val="ListBullet"/>
      </w:pPr>
      <w:r>
        <w:t>Maximum value is 71188.0000.</w:t>
      </w:r>
    </w:p>
    <w:p>
      <w:pPr>
        <w:pStyle w:val="ListBullet"/>
      </w:pPr>
      <w:r>
        <w:t>Standard deviation is 3009.6381.</w:t>
      </w:r>
    </w:p>
    <w:p>
      <w:pPr>
        <w:pStyle w:val="ListBullet"/>
      </w:pPr>
      <w:r>
        <w:t>50% of the data lies at or below 444.0000.</w:t>
      </w:r>
    </w:p>
    <w:p>
      <w:pPr>
        <w:pStyle w:val="ListBullet"/>
      </w:pPr>
      <w:r>
        <w:t>Outliers detected: 506.</w:t>
      </w:r>
    </w:p>
    <w:p>
      <w:pPr>
        <w:pStyle w:val="Heading3"/>
      </w:pPr>
      <w:r>
        <w:t>day</w:t>
      </w:r>
    </w:p>
    <w:p>
      <w:pPr>
        <w:pStyle w:val="ListBullet"/>
      </w:pPr>
      <w:r>
        <w:t>day contains 4521 records.</w:t>
      </w:r>
    </w:p>
    <w:p>
      <w:pPr>
        <w:pStyle w:val="ListBullet"/>
      </w:pPr>
      <w:r>
        <w:t>Average value is 15.9153.</w:t>
      </w:r>
    </w:p>
    <w:p>
      <w:pPr>
        <w:pStyle w:val="ListBullet"/>
      </w:pPr>
      <w:r>
        <w:t>Median value is 16.0000.</w:t>
      </w:r>
    </w:p>
    <w:p>
      <w:pPr>
        <w:pStyle w:val="ListBullet"/>
      </w:pPr>
      <w:r>
        <w:t>Minimum value is 1.0000.</w:t>
      </w:r>
    </w:p>
    <w:p>
      <w:pPr>
        <w:pStyle w:val="ListBullet"/>
      </w:pPr>
      <w:r>
        <w:t>Maximum value is 31.0000.</w:t>
      </w:r>
    </w:p>
    <w:p>
      <w:pPr>
        <w:pStyle w:val="ListBullet"/>
      </w:pPr>
      <w:r>
        <w:t>Standard deviation is 8.2477.</w:t>
      </w:r>
    </w:p>
    <w:p>
      <w:pPr>
        <w:pStyle w:val="ListBullet"/>
      </w:pPr>
      <w:r>
        <w:t>50% of the data lies at or below 16.0000.</w:t>
      </w:r>
    </w:p>
    <w:p>
      <w:pPr>
        <w:pStyle w:val="ListBullet"/>
      </w:pPr>
      <w:r>
        <w:t>Outliers detected: 0.</w:t>
      </w:r>
    </w:p>
    <w:p>
      <w:pPr>
        <w:pStyle w:val="Heading3"/>
      </w:pPr>
      <w:r>
        <w:t>duration</w:t>
      </w:r>
    </w:p>
    <w:p>
      <w:pPr>
        <w:pStyle w:val="ListBullet"/>
      </w:pPr>
      <w:r>
        <w:t>duration contains 4521 records.</w:t>
      </w:r>
    </w:p>
    <w:p>
      <w:pPr>
        <w:pStyle w:val="ListBullet"/>
      </w:pPr>
      <w:r>
        <w:t>Average value is 263.9613.</w:t>
      </w:r>
    </w:p>
    <w:p>
      <w:pPr>
        <w:pStyle w:val="ListBullet"/>
      </w:pPr>
      <w:r>
        <w:t>Median value is 185.0000.</w:t>
      </w:r>
    </w:p>
    <w:p>
      <w:pPr>
        <w:pStyle w:val="ListBullet"/>
      </w:pPr>
      <w:r>
        <w:t>Minimum value is 4.0000.</w:t>
      </w:r>
    </w:p>
    <w:p>
      <w:pPr>
        <w:pStyle w:val="ListBullet"/>
      </w:pPr>
      <w:r>
        <w:t>Maximum value is 3025.0000.</w:t>
      </w:r>
    </w:p>
    <w:p>
      <w:pPr>
        <w:pStyle w:val="ListBullet"/>
      </w:pPr>
      <w:r>
        <w:t>Standard deviation is 259.8566.</w:t>
      </w:r>
    </w:p>
    <w:p>
      <w:pPr>
        <w:pStyle w:val="ListBullet"/>
      </w:pPr>
      <w:r>
        <w:t>50% of the data lies at or below 185.0000.</w:t>
      </w:r>
    </w:p>
    <w:p>
      <w:pPr>
        <w:pStyle w:val="ListBullet"/>
      </w:pPr>
      <w:r>
        <w:t>Outliers detected: 330.</w:t>
      </w:r>
    </w:p>
    <w:p>
      <w:pPr>
        <w:pStyle w:val="Heading3"/>
      </w:pPr>
      <w:r>
        <w:t>campaign</w:t>
      </w:r>
    </w:p>
    <w:p>
      <w:pPr>
        <w:pStyle w:val="ListBullet"/>
      </w:pPr>
      <w:r>
        <w:t>campaign contains 4521 records.</w:t>
      </w:r>
    </w:p>
    <w:p>
      <w:pPr>
        <w:pStyle w:val="ListBullet"/>
      </w:pPr>
      <w:r>
        <w:t>Average value is 2.7936.</w:t>
      </w:r>
    </w:p>
    <w:p>
      <w:pPr>
        <w:pStyle w:val="ListBullet"/>
      </w:pPr>
      <w:r>
        <w:t>Median value is 2.0000.</w:t>
      </w:r>
    </w:p>
    <w:p>
      <w:pPr>
        <w:pStyle w:val="ListBullet"/>
      </w:pPr>
      <w:r>
        <w:t>Minimum value is 1.0000.</w:t>
      </w:r>
    </w:p>
    <w:p>
      <w:pPr>
        <w:pStyle w:val="ListBullet"/>
      </w:pPr>
      <w:r>
        <w:t>Maximum value is 50.0000.</w:t>
      </w:r>
    </w:p>
    <w:p>
      <w:pPr>
        <w:pStyle w:val="ListBullet"/>
      </w:pPr>
      <w:r>
        <w:t>Standard deviation is 3.1098.</w:t>
      </w:r>
    </w:p>
    <w:p>
      <w:pPr>
        <w:pStyle w:val="ListBullet"/>
      </w:pPr>
      <w:r>
        <w:t>50% of the data lies at or below 2.0000.</w:t>
      </w:r>
    </w:p>
    <w:p>
      <w:pPr>
        <w:pStyle w:val="ListBullet"/>
      </w:pPr>
      <w:r>
        <w:t>Outliers detected: 318.</w:t>
      </w:r>
    </w:p>
    <w:p>
      <w:pPr>
        <w:pStyle w:val="Heading3"/>
      </w:pPr>
      <w:r>
        <w:t>pdays</w:t>
      </w:r>
    </w:p>
    <w:p>
      <w:pPr>
        <w:pStyle w:val="ListBullet"/>
      </w:pPr>
      <w:r>
        <w:t>pdays contains 4521 records.</w:t>
      </w:r>
    </w:p>
    <w:p>
      <w:pPr>
        <w:pStyle w:val="ListBullet"/>
      </w:pPr>
      <w:r>
        <w:t>Average value is 39.7666.</w:t>
      </w:r>
    </w:p>
    <w:p>
      <w:pPr>
        <w:pStyle w:val="ListBullet"/>
      </w:pPr>
      <w:r>
        <w:t>Median value is -1.0000.</w:t>
      </w:r>
    </w:p>
    <w:p>
      <w:pPr>
        <w:pStyle w:val="ListBullet"/>
      </w:pPr>
      <w:r>
        <w:t>Minimum value is -1.0000.</w:t>
      </w:r>
    </w:p>
    <w:p>
      <w:pPr>
        <w:pStyle w:val="ListBullet"/>
      </w:pPr>
      <w:r>
        <w:t>Maximum value is 871.0000.</w:t>
      </w:r>
    </w:p>
    <w:p>
      <w:pPr>
        <w:pStyle w:val="ListBullet"/>
      </w:pPr>
      <w:r>
        <w:t>Standard deviation is 100.1211.</w:t>
      </w:r>
    </w:p>
    <w:p>
      <w:pPr>
        <w:pStyle w:val="ListBullet"/>
      </w:pPr>
      <w:r>
        <w:t>50% of the data lies at or below -1.0000.</w:t>
      </w:r>
    </w:p>
    <w:p>
      <w:pPr>
        <w:pStyle w:val="ListBullet"/>
      </w:pPr>
      <w:r>
        <w:t>Outliers detected: 816.</w:t>
      </w:r>
    </w:p>
    <w:p>
      <w:pPr>
        <w:pStyle w:val="Heading3"/>
      </w:pPr>
      <w:r>
        <w:t>previous</w:t>
      </w:r>
    </w:p>
    <w:p>
      <w:pPr>
        <w:pStyle w:val="ListBullet"/>
      </w:pPr>
      <w:r>
        <w:t>previous contains 4521 records.</w:t>
      </w:r>
    </w:p>
    <w:p>
      <w:pPr>
        <w:pStyle w:val="ListBullet"/>
      </w:pPr>
      <w:r>
        <w:t>Average value is 0.5426.</w:t>
      </w:r>
    </w:p>
    <w:p>
      <w:pPr>
        <w:pStyle w:val="ListBullet"/>
      </w:pPr>
      <w:r>
        <w:t>Median value is 0.0000.</w:t>
      </w:r>
    </w:p>
    <w:p>
      <w:pPr>
        <w:pStyle w:val="ListBullet"/>
      </w:pPr>
      <w:r>
        <w:t>Minimum value is 0.0000.</w:t>
      </w:r>
    </w:p>
    <w:p>
      <w:pPr>
        <w:pStyle w:val="ListBullet"/>
      </w:pPr>
      <w:r>
        <w:t>Maximum value is 25.0000.</w:t>
      </w:r>
    </w:p>
    <w:p>
      <w:pPr>
        <w:pStyle w:val="ListBullet"/>
      </w:pPr>
      <w:r>
        <w:t>Standard deviation is 1.6936.</w:t>
      </w:r>
    </w:p>
    <w:p>
      <w:pPr>
        <w:pStyle w:val="ListBullet"/>
      </w:pPr>
      <w:r>
        <w:t>50% of the data lies at or below 0.0000.</w:t>
      </w:r>
    </w:p>
    <w:p>
      <w:pPr>
        <w:pStyle w:val="ListBullet"/>
      </w:pPr>
      <w:r>
        <w:t>Outliers detected: 816.</w:t>
      </w:r>
    </w:p>
    <w:p>
      <w:r>
        <w:t>Object Columns</w:t>
      </w:r>
    </w:p>
    <w:p>
      <w:pPr>
        <w:pStyle w:val="Heading3"/>
      </w:pPr>
      <w:r>
        <w:t>job</w:t>
      </w:r>
    </w:p>
    <w:p>
      <w:pPr>
        <w:pStyle w:val="ListBullet"/>
      </w:pPr>
      <w:r>
        <w:t>job contains 4521 records.</w:t>
      </w:r>
    </w:p>
    <w:p>
      <w:pPr>
        <w:pStyle w:val="ListBullet"/>
      </w:pPr>
      <w:r>
        <w:t>job has 12 unique values.</w:t>
      </w:r>
    </w:p>
    <w:p>
      <w:pPr>
        <w:pStyle w:val="ListBullet"/>
      </w:pPr>
      <w:r>
        <w:t>Most frequent value is 'management'.</w:t>
      </w:r>
    </w:p>
    <w:p>
      <w:pPr>
        <w:pStyle w:val="ListBullet"/>
      </w:pPr>
      <w:r>
        <w:t>It appears 969 times.</w:t>
      </w:r>
    </w:p>
    <w:p>
      <w:pPr>
        <w:pStyle w:val="Heading3"/>
      </w:pPr>
      <w:r>
        <w:t>marital</w:t>
      </w:r>
    </w:p>
    <w:p>
      <w:pPr>
        <w:pStyle w:val="ListBullet"/>
      </w:pPr>
      <w:r>
        <w:t>marital contains 4521 records.</w:t>
      </w:r>
    </w:p>
    <w:p>
      <w:pPr>
        <w:pStyle w:val="ListBullet"/>
      </w:pPr>
      <w:r>
        <w:t>marital has 3 unique values.</w:t>
      </w:r>
    </w:p>
    <w:p>
      <w:pPr>
        <w:pStyle w:val="ListBullet"/>
      </w:pPr>
      <w:r>
        <w:t>Most frequent value is 'married'.</w:t>
      </w:r>
    </w:p>
    <w:p>
      <w:pPr>
        <w:pStyle w:val="ListBullet"/>
      </w:pPr>
      <w:r>
        <w:t>It appears 2797 times.</w:t>
      </w:r>
    </w:p>
    <w:p>
      <w:pPr>
        <w:pStyle w:val="Heading3"/>
      </w:pPr>
      <w:r>
        <w:t>education</w:t>
      </w:r>
    </w:p>
    <w:p>
      <w:pPr>
        <w:pStyle w:val="ListBullet"/>
      </w:pPr>
      <w:r>
        <w:t>education contains 4521 records.</w:t>
      </w:r>
    </w:p>
    <w:p>
      <w:pPr>
        <w:pStyle w:val="ListBullet"/>
      </w:pPr>
      <w:r>
        <w:t>education has 4 unique values.</w:t>
      </w:r>
    </w:p>
    <w:p>
      <w:pPr>
        <w:pStyle w:val="ListBullet"/>
      </w:pPr>
      <w:r>
        <w:t>Most frequent value is 'secondary'.</w:t>
      </w:r>
    </w:p>
    <w:p>
      <w:pPr>
        <w:pStyle w:val="ListBullet"/>
      </w:pPr>
      <w:r>
        <w:t>It appears 2306 times.</w:t>
      </w:r>
    </w:p>
    <w:p>
      <w:pPr>
        <w:pStyle w:val="Heading3"/>
      </w:pPr>
      <w:r>
        <w:t>default</w:t>
      </w:r>
    </w:p>
    <w:p>
      <w:pPr>
        <w:pStyle w:val="ListBullet"/>
      </w:pPr>
      <w:r>
        <w:t>default contains 4521 records.</w:t>
      </w:r>
    </w:p>
    <w:p>
      <w:pPr>
        <w:pStyle w:val="ListBullet"/>
      </w:pPr>
      <w:r>
        <w:t>default has 2 unique values.</w:t>
      </w:r>
    </w:p>
    <w:p>
      <w:pPr>
        <w:pStyle w:val="ListBullet"/>
      </w:pPr>
      <w:r>
        <w:t>Most frequent value is 'no'.</w:t>
      </w:r>
    </w:p>
    <w:p>
      <w:pPr>
        <w:pStyle w:val="ListBullet"/>
      </w:pPr>
      <w:r>
        <w:t>It appears 4445 times.</w:t>
      </w:r>
    </w:p>
    <w:p>
      <w:pPr>
        <w:pStyle w:val="Heading3"/>
      </w:pPr>
      <w:r>
        <w:t>housing</w:t>
      </w:r>
    </w:p>
    <w:p>
      <w:pPr>
        <w:pStyle w:val="ListBullet"/>
      </w:pPr>
      <w:r>
        <w:t>housing contains 4521 records.</w:t>
      </w:r>
    </w:p>
    <w:p>
      <w:pPr>
        <w:pStyle w:val="ListBullet"/>
      </w:pPr>
      <w:r>
        <w:t>housing has 2 unique values.</w:t>
      </w:r>
    </w:p>
    <w:p>
      <w:pPr>
        <w:pStyle w:val="ListBullet"/>
      </w:pPr>
      <w:r>
        <w:t>Most frequent value is 'yes'.</w:t>
      </w:r>
    </w:p>
    <w:p>
      <w:pPr>
        <w:pStyle w:val="ListBullet"/>
      </w:pPr>
      <w:r>
        <w:t>It appears 2559 times.</w:t>
      </w:r>
    </w:p>
    <w:p>
      <w:pPr>
        <w:pStyle w:val="Heading3"/>
      </w:pPr>
      <w:r>
        <w:t>loan</w:t>
      </w:r>
    </w:p>
    <w:p>
      <w:pPr>
        <w:pStyle w:val="ListBullet"/>
      </w:pPr>
      <w:r>
        <w:t>loan contains 4521 records.</w:t>
      </w:r>
    </w:p>
    <w:p>
      <w:pPr>
        <w:pStyle w:val="ListBullet"/>
      </w:pPr>
      <w:r>
        <w:t>loan has 2 unique values.</w:t>
      </w:r>
    </w:p>
    <w:p>
      <w:pPr>
        <w:pStyle w:val="ListBullet"/>
      </w:pPr>
      <w:r>
        <w:t>Most frequent value is 'no'.</w:t>
      </w:r>
    </w:p>
    <w:p>
      <w:pPr>
        <w:pStyle w:val="ListBullet"/>
      </w:pPr>
      <w:r>
        <w:t>It appears 3830 times.</w:t>
      </w:r>
    </w:p>
    <w:p>
      <w:pPr>
        <w:pStyle w:val="Heading3"/>
      </w:pPr>
      <w:r>
        <w:t>contact</w:t>
      </w:r>
    </w:p>
    <w:p>
      <w:pPr>
        <w:pStyle w:val="ListBullet"/>
      </w:pPr>
      <w:r>
        <w:t>contact contains 4521 records.</w:t>
      </w:r>
    </w:p>
    <w:p>
      <w:pPr>
        <w:pStyle w:val="ListBullet"/>
      </w:pPr>
      <w:r>
        <w:t>contact has 3 unique values.</w:t>
      </w:r>
    </w:p>
    <w:p>
      <w:pPr>
        <w:pStyle w:val="ListBullet"/>
      </w:pPr>
      <w:r>
        <w:t>Most frequent value is 'cellular'.</w:t>
      </w:r>
    </w:p>
    <w:p>
      <w:pPr>
        <w:pStyle w:val="ListBullet"/>
      </w:pPr>
      <w:r>
        <w:t>It appears 2896 times.</w:t>
      </w:r>
    </w:p>
    <w:p>
      <w:pPr>
        <w:pStyle w:val="Heading3"/>
      </w:pPr>
      <w:r>
        <w:t>month</w:t>
      </w:r>
    </w:p>
    <w:p>
      <w:pPr>
        <w:pStyle w:val="ListBullet"/>
      </w:pPr>
      <w:r>
        <w:t>month contains 4521 records.</w:t>
      </w:r>
    </w:p>
    <w:p>
      <w:pPr>
        <w:pStyle w:val="ListBullet"/>
      </w:pPr>
      <w:r>
        <w:t>month has 12 unique values.</w:t>
      </w:r>
    </w:p>
    <w:p>
      <w:pPr>
        <w:pStyle w:val="ListBullet"/>
      </w:pPr>
      <w:r>
        <w:t>Most frequent value is 'may'.</w:t>
      </w:r>
    </w:p>
    <w:p>
      <w:pPr>
        <w:pStyle w:val="ListBullet"/>
      </w:pPr>
      <w:r>
        <w:t>It appears 1398 times.</w:t>
      </w:r>
    </w:p>
    <w:p>
      <w:pPr>
        <w:pStyle w:val="Heading3"/>
      </w:pPr>
      <w:r>
        <w:t>poutcome</w:t>
      </w:r>
    </w:p>
    <w:p>
      <w:pPr>
        <w:pStyle w:val="ListBullet"/>
      </w:pPr>
      <w:r>
        <w:t>poutcome contains 4521 records.</w:t>
      </w:r>
    </w:p>
    <w:p>
      <w:pPr>
        <w:pStyle w:val="ListBullet"/>
      </w:pPr>
      <w:r>
        <w:t>poutcome has 4 unique values.</w:t>
      </w:r>
    </w:p>
    <w:p>
      <w:pPr>
        <w:pStyle w:val="ListBullet"/>
      </w:pPr>
      <w:r>
        <w:t>Most frequent value is 'unknown'.</w:t>
      </w:r>
    </w:p>
    <w:p>
      <w:pPr>
        <w:pStyle w:val="ListBullet"/>
      </w:pPr>
      <w:r>
        <w:t>It appears 3705 times.</w:t>
      </w:r>
    </w:p>
    <w:p>
      <w:pPr>
        <w:pStyle w:val="Heading3"/>
      </w:pPr>
      <w:r>
        <w:t>y</w:t>
      </w:r>
    </w:p>
    <w:p>
      <w:pPr>
        <w:pStyle w:val="ListBullet"/>
      </w:pPr>
      <w:r>
        <w:t>y contains 4521 records.</w:t>
      </w:r>
    </w:p>
    <w:p>
      <w:pPr>
        <w:pStyle w:val="ListBullet"/>
      </w:pPr>
      <w:r>
        <w:t>y has 2 unique values.</w:t>
      </w:r>
    </w:p>
    <w:p>
      <w:pPr>
        <w:pStyle w:val="ListBullet"/>
      </w:pPr>
      <w:r>
        <w:t>Most frequent value is 'no'.</w:t>
      </w:r>
    </w:p>
    <w:p>
      <w:pPr>
        <w:pStyle w:val="ListBullet"/>
      </w:pPr>
      <w:r>
        <w:t>It appears 4000 times.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