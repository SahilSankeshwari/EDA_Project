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StatSnap – Smart Data Analyzer Report</w:t>
      </w:r>
    </w:p>
    <w:p>
      <w:r>
        <w:t>Numeric Columns</w:t>
      </w:r>
    </w:p>
    <w:p>
      <w:pPr>
        <w:pStyle w:val="Heading3"/>
      </w:pPr>
      <w:r>
        <w:t>TV</w:t>
      </w:r>
    </w:p>
    <w:p>
      <w:pPr>
        <w:pStyle w:val="ListBullet"/>
      </w:pPr>
      <w:r>
        <w:t>TV contains 200 records.</w:t>
      </w:r>
    </w:p>
    <w:p>
      <w:pPr>
        <w:pStyle w:val="ListBullet"/>
      </w:pPr>
      <w:r>
        <w:t>Average value is 147.0425.</w:t>
      </w:r>
    </w:p>
    <w:p>
      <w:pPr>
        <w:pStyle w:val="ListBullet"/>
      </w:pPr>
      <w:r>
        <w:t>Median value is 149.7500.</w:t>
      </w:r>
    </w:p>
    <w:p>
      <w:pPr>
        <w:pStyle w:val="ListBullet"/>
      </w:pPr>
      <w:r>
        <w:t>Minimum value is 0.7000.</w:t>
      </w:r>
    </w:p>
    <w:p>
      <w:pPr>
        <w:pStyle w:val="ListBullet"/>
      </w:pPr>
      <w:r>
        <w:t>Maximum value is 296.4000.</w:t>
      </w:r>
    </w:p>
    <w:p>
      <w:pPr>
        <w:pStyle w:val="ListBullet"/>
      </w:pPr>
      <w:r>
        <w:t>Standard deviation is 85.8542.</w:t>
      </w:r>
    </w:p>
    <w:p>
      <w:pPr>
        <w:pStyle w:val="ListBullet"/>
      </w:pPr>
      <w:r>
        <w:t>50% of the data lies at or below 149.7500.</w:t>
      </w:r>
    </w:p>
    <w:p>
      <w:pPr>
        <w:pStyle w:val="ListBullet"/>
      </w:pPr>
      <w:r>
        <w:t>Outliers detected: 0.</w:t>
      </w:r>
    </w:p>
    <w:p>
      <w:pPr>
        <w:pStyle w:val="Heading3"/>
      </w:pPr>
      <w:r>
        <w:t>radio</w:t>
      </w:r>
    </w:p>
    <w:p>
      <w:pPr>
        <w:pStyle w:val="ListBullet"/>
      </w:pPr>
      <w:r>
        <w:t>radio contains 200 records.</w:t>
      </w:r>
    </w:p>
    <w:p>
      <w:pPr>
        <w:pStyle w:val="ListBullet"/>
      </w:pPr>
      <w:r>
        <w:t>Average value is 23.2640.</w:t>
      </w:r>
    </w:p>
    <w:p>
      <w:pPr>
        <w:pStyle w:val="ListBullet"/>
      </w:pPr>
      <w:r>
        <w:t>Median value is 22.9000.</w:t>
      </w:r>
    </w:p>
    <w:p>
      <w:pPr>
        <w:pStyle w:val="ListBullet"/>
      </w:pPr>
      <w:r>
        <w:t>Minimum value is 0.0000.</w:t>
      </w:r>
    </w:p>
    <w:p>
      <w:pPr>
        <w:pStyle w:val="ListBullet"/>
      </w:pPr>
      <w:r>
        <w:t>Maximum value is 49.6000.</w:t>
      </w:r>
    </w:p>
    <w:p>
      <w:pPr>
        <w:pStyle w:val="ListBullet"/>
      </w:pPr>
      <w:r>
        <w:t>Standard deviation is 14.8468.</w:t>
      </w:r>
    </w:p>
    <w:p>
      <w:pPr>
        <w:pStyle w:val="ListBullet"/>
      </w:pPr>
      <w:r>
        <w:t>50% of the data lies at or below 22.9000.</w:t>
      </w:r>
    </w:p>
    <w:p>
      <w:pPr>
        <w:pStyle w:val="ListBullet"/>
      </w:pPr>
      <w:r>
        <w:t>Outliers detected: 0.</w:t>
      </w:r>
    </w:p>
    <w:p>
      <w:pPr>
        <w:pStyle w:val="Heading3"/>
      </w:pPr>
      <w:r>
        <w:t>newspaper</w:t>
      </w:r>
    </w:p>
    <w:p>
      <w:pPr>
        <w:pStyle w:val="ListBullet"/>
      </w:pPr>
      <w:r>
        <w:t>newspaper contains 200 records.</w:t>
      </w:r>
    </w:p>
    <w:p>
      <w:pPr>
        <w:pStyle w:val="ListBullet"/>
      </w:pPr>
      <w:r>
        <w:t>Average value is 30.5540.</w:t>
      </w:r>
    </w:p>
    <w:p>
      <w:pPr>
        <w:pStyle w:val="ListBullet"/>
      </w:pPr>
      <w:r>
        <w:t>Median value is 25.7500.</w:t>
      </w:r>
    </w:p>
    <w:p>
      <w:pPr>
        <w:pStyle w:val="ListBullet"/>
      </w:pPr>
      <w:r>
        <w:t>Minimum value is 0.3000.</w:t>
      </w:r>
    </w:p>
    <w:p>
      <w:pPr>
        <w:pStyle w:val="ListBullet"/>
      </w:pPr>
      <w:r>
        <w:t>Maximum value is 114.0000.</w:t>
      </w:r>
    </w:p>
    <w:p>
      <w:pPr>
        <w:pStyle w:val="ListBullet"/>
      </w:pPr>
      <w:r>
        <w:t>Standard deviation is 21.7786.</w:t>
      </w:r>
    </w:p>
    <w:p>
      <w:pPr>
        <w:pStyle w:val="ListBullet"/>
      </w:pPr>
      <w:r>
        <w:t>50% of the data lies at or below 25.7500.</w:t>
      </w:r>
    </w:p>
    <w:p>
      <w:pPr>
        <w:pStyle w:val="ListBullet"/>
      </w:pPr>
      <w:r>
        <w:t>Outliers detected: 2.</w:t>
      </w:r>
    </w:p>
    <w:p>
      <w:pPr>
        <w:pStyle w:val="Heading3"/>
      </w:pPr>
      <w:r>
        <w:t>sales</w:t>
      </w:r>
    </w:p>
    <w:p>
      <w:pPr>
        <w:pStyle w:val="ListBullet"/>
      </w:pPr>
      <w:r>
        <w:t>sales contains 200 records.</w:t>
      </w:r>
    </w:p>
    <w:p>
      <w:pPr>
        <w:pStyle w:val="ListBullet"/>
      </w:pPr>
      <w:r>
        <w:t>Average value is 14.0225.</w:t>
      </w:r>
    </w:p>
    <w:p>
      <w:pPr>
        <w:pStyle w:val="ListBullet"/>
      </w:pPr>
      <w:r>
        <w:t>Median value is 12.9000.</w:t>
      </w:r>
    </w:p>
    <w:p>
      <w:pPr>
        <w:pStyle w:val="ListBullet"/>
      </w:pPr>
      <w:r>
        <w:t>Minimum value is 1.6000.</w:t>
      </w:r>
    </w:p>
    <w:p>
      <w:pPr>
        <w:pStyle w:val="ListBullet"/>
      </w:pPr>
      <w:r>
        <w:t>Maximum value is 27.0000.</w:t>
      </w:r>
    </w:p>
    <w:p>
      <w:pPr>
        <w:pStyle w:val="ListBullet"/>
      </w:pPr>
      <w:r>
        <w:t>Standard deviation is 5.2175.</w:t>
      </w:r>
    </w:p>
    <w:p>
      <w:pPr>
        <w:pStyle w:val="ListBullet"/>
      </w:pPr>
      <w:r>
        <w:t>50% of the data lies at or below 12.9000.</w:t>
      </w:r>
    </w:p>
    <w:p>
      <w:pPr>
        <w:pStyle w:val="ListBullet"/>
      </w:pPr>
      <w:r>
        <w:t>Outliers detected: 0.</w:t>
      </w:r>
    </w:p>
    <w:p>
      <w:r>
        <w:t>Object Columns</w:t>
      </w:r>
    </w:p>
    <w:p>
      <w:pPr>
        <w:pStyle w:val="Heading3"/>
      </w:pPr>
      <w:r>
        <w:t>Month</w:t>
      </w:r>
    </w:p>
    <w:p>
      <w:pPr>
        <w:pStyle w:val="ListBullet"/>
      </w:pPr>
      <w:r>
        <w:t>Month contains 200 records.</w:t>
      </w:r>
    </w:p>
    <w:p>
      <w:pPr>
        <w:pStyle w:val="ListBullet"/>
      </w:pPr>
      <w:r>
        <w:t>Month has 200 unique values.</w:t>
      </w:r>
    </w:p>
    <w:p>
      <w:pPr>
        <w:pStyle w:val="ListBullet"/>
      </w:pPr>
      <w:r>
        <w:t>Most frequent value is 'Jan-00'.</w:t>
      </w:r>
    </w:p>
    <w:p>
      <w:pPr>
        <w:pStyle w:val="ListBullet"/>
      </w:pPr>
      <w:r>
        <w:t>It appears 1 times.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